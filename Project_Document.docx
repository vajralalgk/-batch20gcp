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Slack Repository - Project Document</w:t>
      </w:r>
    </w:p>
    <w:p>
      <w:pPr>
        <w:pStyle w:val="Heading1"/>
      </w:pPr>
      <w:r>
        <w:t>1. Project Overview</w:t>
      </w:r>
    </w:p>
    <w:p>
      <w:r>
        <w:t>This project is a cloud infrastructure management repository that contains shell scripts for managing Google Cloud Platform (GCP) resources. The repository also includes Claude Code SessionStart hooks for automated development environment setup in remote web sessions.</w:t>
      </w:r>
    </w:p>
    <w:p>
      <w:pPr>
        <w:pStyle w:val="Heading1"/>
      </w:pPr>
      <w:r>
        <w:t>2. Project Details</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Slack (GCP Batch20)</w:t>
            </w:r>
          </w:p>
        </w:tc>
      </w:tr>
      <w:tr>
        <w:tc>
          <w:tcPr>
            <w:tcW w:type="dxa" w:w="4320"/>
          </w:tcPr>
          <w:p>
            <w:r>
              <w:t>Repository</w:t>
            </w:r>
          </w:p>
        </w:tc>
        <w:tc>
          <w:tcPr>
            <w:tcW w:type="dxa" w:w="4320"/>
          </w:tcPr>
          <w:p>
            <w:r>
              <w:t>https://github.com/vajralalgk/Slack.git</w:t>
            </w:r>
          </w:p>
        </w:tc>
      </w:tr>
      <w:tr>
        <w:tc>
          <w:tcPr>
            <w:tcW w:type="dxa" w:w="4320"/>
          </w:tcPr>
          <w:p>
            <w:r>
              <w:t>Primary Language</w:t>
            </w:r>
          </w:p>
        </w:tc>
        <w:tc>
          <w:tcPr>
            <w:tcW w:type="dxa" w:w="4320"/>
          </w:tcPr>
          <w:p>
            <w:r>
              <w:t>Shell/Bash</w:t>
            </w:r>
          </w:p>
        </w:tc>
      </w:tr>
      <w:tr>
        <w:tc>
          <w:tcPr>
            <w:tcW w:type="dxa" w:w="4320"/>
          </w:tcPr>
          <w:p>
            <w:r>
              <w:t>Cloud Platform</w:t>
            </w:r>
          </w:p>
        </w:tc>
        <w:tc>
          <w:tcPr>
            <w:tcW w:type="dxa" w:w="4320"/>
          </w:tcPr>
          <w:p>
            <w:r>
              <w:t>Google Cloud Platform (GCP)</w:t>
            </w:r>
          </w:p>
        </w:tc>
      </w:tr>
      <w:tr>
        <w:tc>
          <w:tcPr>
            <w:tcW w:type="dxa" w:w="4320"/>
          </w:tcPr>
          <w:p>
            <w:r>
              <w:t>Author</w:t>
            </w:r>
          </w:p>
        </w:tc>
        <w:tc>
          <w:tcPr>
            <w:tcW w:type="dxa" w:w="4320"/>
          </w:tcPr>
          <w:p>
            <w:r>
              <w:t>vajralalgk</w:t>
            </w:r>
          </w:p>
        </w:tc>
      </w:tr>
    </w:tbl>
    <w:p>
      <w:pPr>
        <w:pStyle w:val="Heading1"/>
      </w:pPr>
      <w:r>
        <w:t>3. Repository Structure</w:t>
      </w:r>
    </w:p>
    <w:p>
      <w:pPr>
        <w:pStyle w:val="ListBullet"/>
      </w:pPr>
      <w:r>
        <w:t>README.md — Project documentation</w:t>
      </w:r>
    </w:p>
    <w:p>
      <w:pPr>
        <w:pStyle w:val="ListBullet"/>
      </w:pPr>
      <w:r>
        <w:t>gcloud.sh — GCP compute instances listing script</w:t>
      </w:r>
    </w:p>
    <w:p>
      <w:pPr>
        <w:pStyle w:val="ListBullet"/>
      </w:pPr>
      <w:r>
        <w:t>.claude/hooks/session-start.sh — Claude Code SessionStart hook</w:t>
      </w:r>
    </w:p>
    <w:p>
      <w:pPr>
        <w:pStyle w:val="ListBullet"/>
      </w:pPr>
      <w:r>
        <w:t>.claude/settings.json — Claude Code hook configuration</w:t>
      </w:r>
    </w:p>
    <w:p>
      <w:pPr>
        <w:pStyle w:val="Heading1"/>
      </w:pPr>
      <w:r>
        <w:t>4. Components</w:t>
      </w:r>
    </w:p>
    <w:p>
      <w:pPr>
        <w:pStyle w:val="Heading2"/>
      </w:pPr>
      <w:r>
        <w:t>4.1 gcloud.sh</w:t>
      </w:r>
    </w:p>
    <w:p>
      <w:r>
        <w:t>A shell script that lists Google Cloud compute instances using the `gcloud compute instances list` command. Used for monitoring and managing GCP virtual machine resources.</w:t>
      </w:r>
    </w:p>
    <w:p>
      <w:pPr>
        <w:pStyle w:val="Heading2"/>
      </w:pPr>
      <w:r>
        <w:t>4.2 Claude Code Session Hook</w:t>
      </w:r>
    </w:p>
    <w:p>
      <w:r>
        <w:t>An automated SessionStart hook that runs when a Claude Code web session begins. It installs shellcheck (a shell script static analysis tool) to enable linting of shell scripts during development sessions. The hook only runs in remote Claude Code environments.</w:t>
      </w:r>
    </w:p>
    <w:p>
      <w:pPr>
        <w:pStyle w:val="Heading1"/>
      </w:pPr>
      <w:r>
        <w:t>5. Setup and Usage</w:t>
      </w:r>
    </w:p>
    <w:p>
      <w:pPr>
        <w:pStyle w:val="Heading2"/>
      </w:pPr>
      <w:r>
        <w:t>5.1 Prerequisites</w:t>
      </w:r>
    </w:p>
    <w:p>
      <w:pPr>
        <w:pStyle w:val="ListBullet"/>
      </w:pPr>
      <w:r>
        <w:t>Google Cloud SDK (gcloud CLI) installed and configured</w:t>
      </w:r>
    </w:p>
    <w:p>
      <w:pPr>
        <w:pStyle w:val="ListBullet"/>
      </w:pPr>
      <w:r>
        <w:t>Bash shell environment</w:t>
      </w:r>
    </w:p>
    <w:p>
      <w:pPr>
        <w:pStyle w:val="ListBullet"/>
      </w:pPr>
      <w:r>
        <w:t>Appropriate GCP project and permissions configured</w:t>
      </w:r>
    </w:p>
    <w:p>
      <w:pPr>
        <w:pStyle w:val="Heading2"/>
      </w:pPr>
      <w:r>
        <w:t>5.2 Running the GCP Script</w:t>
      </w:r>
    </w:p>
    <w:p>
      <w:pPr>
        <w:pStyle w:val="NoSpacing"/>
      </w:pPr>
      <w:r>
        <w:t>bash gcloud.sh</w:t>
      </w:r>
    </w:p>
    <w:p>
      <w:pPr>
        <w:pStyle w:val="Heading2"/>
      </w:pPr>
      <w:r>
        <w:t>5.3 Claude Code Integration</w:t>
      </w:r>
    </w:p>
    <w:p>
      <w:r>
        <w:t>The SessionStart hook is automatically triggered when a Claude Code web session starts. It installs shellcheck for shell script linting. Once the hook branch is merged into the default branch, all future sessions will use it automatically.</w:t>
      </w:r>
    </w:p>
    <w:p>
      <w:pPr>
        <w:pStyle w:val="Heading1"/>
      </w:pPr>
      <w:r>
        <w:t>6. Development Environment</w:t>
      </w:r>
    </w:p>
    <w:p>
      <w:pPr>
        <w:pStyle w:val="ListBullet"/>
      </w:pPr>
      <w:r>
        <w:t>Linter: shellcheck (installed via SessionStart hook)</w:t>
      </w:r>
    </w:p>
    <w:p>
      <w:pPr>
        <w:pStyle w:val="ListBullet"/>
      </w:pPr>
      <w:r>
        <w:t>Hook Mode: Synchronous (dependencies guaranteed before session starts)</w:t>
      </w:r>
    </w:p>
    <w:p>
      <w:pPr>
        <w:pStyle w:val="ListBullet"/>
      </w:pPr>
      <w:r>
        <w:t>Target Environment: Claude Code on the web (remote sessions)</w:t>
      </w:r>
    </w:p>
    <w:p>
      <w:pPr>
        <w:pStyle w:val="Heading1"/>
      </w:pPr>
      <w:r>
        <w:t>7. 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2026-02-18</w:t>
            </w:r>
          </w:p>
        </w:tc>
        <w:tc>
          <w:tcPr>
            <w:tcW w:type="dxa" w:w="2880"/>
          </w:tcPr>
          <w:p>
            <w:r>
              <w:t>Initial README created</w:t>
            </w:r>
          </w:p>
        </w:tc>
      </w:tr>
      <w:tr>
        <w:tc>
          <w:tcPr>
            <w:tcW w:type="dxa" w:w="2880"/>
          </w:tcPr>
          <w:p>
            <w:r>
              <w:t>1.1</w:t>
            </w:r>
          </w:p>
        </w:tc>
        <w:tc>
          <w:tcPr>
            <w:tcW w:type="dxa" w:w="2880"/>
          </w:tcPr>
          <w:p>
            <w:r>
              <w:t>2026-02-18</w:t>
            </w:r>
          </w:p>
        </w:tc>
        <w:tc>
          <w:tcPr>
            <w:tcW w:type="dxa" w:w="2880"/>
          </w:tcPr>
          <w:p>
            <w:r>
              <w:t>Added gcloud.sh script</w:t>
            </w:r>
          </w:p>
        </w:tc>
      </w:tr>
      <w:tr>
        <w:tc>
          <w:tcPr>
            <w:tcW w:type="dxa" w:w="2880"/>
          </w:tcPr>
          <w:p>
            <w:r>
              <w:t>1.2</w:t>
            </w:r>
          </w:p>
        </w:tc>
        <w:tc>
          <w:tcPr>
            <w:tcW w:type="dxa" w:w="2880"/>
          </w:tcPr>
          <w:p>
            <w:r>
              <w:t>2026-02-18</w:t>
            </w:r>
          </w:p>
        </w:tc>
        <w:tc>
          <w:tcPr>
            <w:tcW w:type="dxa" w:w="2880"/>
          </w:tcPr>
          <w:p>
            <w:r>
              <w:t>Added Claude Code SessionStart hook with shellcheck linting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